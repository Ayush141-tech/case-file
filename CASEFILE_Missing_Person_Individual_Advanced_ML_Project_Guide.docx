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ADVANCED MACHINE LEARNING PROJECT</w:t>
      </w:r>
    </w:p>
    <w:p>
      <w:pPr>
        <w:jc w:val="center"/>
      </w:pPr>
      <w:r>
        <w:rPr>
          <w:b/>
          <w:sz w:val="32"/>
        </w:rPr>
        <w:t>CASEFILE: AI-Powered Missing Person Investigation</w:t>
        <w:br/>
        <w:t>and Location Prediction System</w:t>
      </w:r>
    </w:p>
    <w:p>
      <w:pPr>
        <w:jc w:val="center"/>
      </w:pPr>
      <w:r>
        <w:rPr>
          <w:b/>
        </w:rPr>
        <w:t>INDIVIDUAL PROJECT GUIDELINES</w:t>
      </w:r>
    </w:p>
    <w:p/>
    <w:p>
      <w:pPr>
        <w:pStyle w:val="Heading1"/>
      </w:pPr>
      <w:r>
        <w:t>1. Project Overview</w:t>
      </w:r>
    </w:p>
    <w:p>
      <w:r>
        <w:t>The AI-Powered Missing Person Investigation and Location Prediction System is an individual Advanced Machine Learning project designed to analyze movement patterns and predict probable geographical areas for a fictional missing-person case.</w:t>
      </w:r>
    </w:p>
    <w:p>
      <w:r>
        <w:t>The system will use historical GPS trajectories, geographical information, movement patterns, time-related features, and contextual information to identify frequently visited locations, normal movement patterns, anomalous movements, probable locations, probable routes, and search-priority areas.</w:t>
      </w:r>
    </w:p>
    <w:p>
      <w:r>
        <w:t>This is an academic simulation. Only publicly available datasets and synthetically generated case information should be used. The system must not be used to make real-world decisions concerning missing persons.</w:t>
      </w:r>
    </w:p>
    <w:p>
      <w:pPr>
        <w:pStyle w:val="Heading1"/>
      </w:pPr>
      <w:r>
        <w:t>2. Problem Statement</w:t>
      </w:r>
    </w:p>
    <w:p>
      <w:r>
        <w:t>When a person goes missing, investigators may have information such as the last known location, time of disappearance, historical movement patterns, frequently visited locations, and transportation behavior. Analyzing large amounts of movement data manually can be difficult and time-consuming.</w:t>
      </w:r>
    </w:p>
    <w:p>
      <w:r>
        <w:t>The objective is to develop an ML-based investigation-support system that analyzes historical movement patterns and generates a ranked list of probable locations and routes for a fictional missing-person case.</w:t>
      </w:r>
    </w:p>
    <w:p>
      <w:r>
        <w:rPr>
          <w:b/>
        </w:rPr>
        <w:t xml:space="preserve">Core Question: </w:t>
      </w:r>
      <w:r>
        <w:t>“Based on the available historical and contextual evidence, which locations should be investigated first?”</w:t>
      </w:r>
    </w:p>
    <w:p>
      <w:pPr>
        <w:pStyle w:val="Heading1"/>
      </w:pPr>
      <w:r>
        <w:t>3. Project Objectives</w:t>
      </w:r>
    </w:p>
    <w:p>
      <w:pPr>
        <w:pStyle w:val="ListBullet"/>
      </w:pPr>
      <w:r>
        <w:t>Collect and preprocess GPS trajectory data.</w:t>
      </w:r>
    </w:p>
    <w:p>
      <w:pPr>
        <w:pStyle w:val="ListBullet"/>
      </w:pPr>
      <w:r>
        <w:t>Identify frequently visited geographical locations.</w:t>
      </w:r>
    </w:p>
    <w:p>
      <w:pPr>
        <w:pStyle w:val="ListBullet"/>
      </w:pPr>
      <w:r>
        <w:t>Understand normal movement patterns.</w:t>
      </w:r>
    </w:p>
    <w:p>
      <w:pPr>
        <w:pStyle w:val="ListBullet"/>
      </w:pPr>
      <w:r>
        <w:t>Detect unusual movement using anomaly-detection techniques.</w:t>
      </w:r>
    </w:p>
    <w:p>
      <w:pPr>
        <w:pStyle w:val="ListBullet"/>
      </w:pPr>
      <w:r>
        <w:t>Predict probable geographical areas.</w:t>
      </w:r>
    </w:p>
    <w:p>
      <w:pPr>
        <w:pStyle w:val="ListBullet"/>
      </w:pPr>
      <w:r>
        <w:t>Predict probable movement routes.</w:t>
      </w:r>
    </w:p>
    <w:p>
      <w:pPr>
        <w:pStyle w:val="ListBullet"/>
      </w:pPr>
      <w:r>
        <w:t>Rank locations according to a search-priority score.</w:t>
      </w:r>
    </w:p>
    <w:p>
      <w:pPr>
        <w:pStyle w:val="ListBullet"/>
      </w:pPr>
      <w:r>
        <w:t>Visualize predictions on an interactive map.</w:t>
      </w:r>
    </w:p>
    <w:p>
      <w:pPr>
        <w:pStyle w:val="ListBullet"/>
      </w:pPr>
      <w:r>
        <w:t>Provide explanations for ML predictions.</w:t>
      </w:r>
    </w:p>
    <w:p>
      <w:pPr>
        <w:pStyle w:val="ListBullet"/>
      </w:pPr>
      <w:r>
        <w:t>Develop and demonstrate the complete system independently.</w:t>
      </w:r>
    </w:p>
    <w:p>
      <w:pPr>
        <w:pStyle w:val="Heading1"/>
      </w:pPr>
      <w:r>
        <w:t>4. Dataset Requirements</w:t>
      </w:r>
    </w:p>
    <w:p>
      <w:r>
        <w:t>The student must not use personally identifiable information or private real-world missing-person records. The project should combine public datasets with synthetically generated case information.</w:t>
      </w:r>
    </w:p>
    <w:p>
      <w:pPr>
        <w:pStyle w:val="Heading2"/>
      </w:pPr>
      <w:r>
        <w:t>4.1 GPS Trajectory Dataset</w:t>
      </w:r>
    </w:p>
    <w:p>
      <w:r>
        <w:t>Recommended source: Microsoft GeoLife GPS Trajectory Dataset. It provides GPS trajectory information suitable for studying human movement patterns.</w:t>
      </w:r>
    </w:p>
    <w:p>
      <w:r>
        <w:t>Official source: https://www.microsoft.com/en-us/research/publication/geolife-gps-trajectory-dataset-user-guide/</w:t>
      </w:r>
    </w:p>
    <w:p>
      <w:pPr>
        <w:pStyle w:val="ListBullet"/>
      </w:pPr>
      <w:r>
        <w:t>User ID</w:t>
      </w:r>
    </w:p>
    <w:p>
      <w:pPr>
        <w:pStyle w:val="ListBullet"/>
      </w:pPr>
      <w:r>
        <w:t>Latitude</w:t>
      </w:r>
    </w:p>
    <w:p>
      <w:pPr>
        <w:pStyle w:val="ListBullet"/>
      </w:pPr>
      <w:r>
        <w:t>Longitude</w:t>
      </w:r>
    </w:p>
    <w:p>
      <w:pPr>
        <w:pStyle w:val="ListBullet"/>
      </w:pPr>
      <w:r>
        <w:t>Date</w:t>
      </w:r>
    </w:p>
    <w:p>
      <w:pPr>
        <w:pStyle w:val="ListBullet"/>
      </w:pPr>
      <w:r>
        <w:t>Time</w:t>
      </w:r>
    </w:p>
    <w:p>
      <w:pPr>
        <w:pStyle w:val="ListBullet"/>
      </w:pPr>
      <w:r>
        <w:t>Movement duration</w:t>
      </w:r>
    </w:p>
    <w:p>
      <w:pPr>
        <w:pStyle w:val="ListBullet"/>
      </w:pPr>
      <w:r>
        <w:t>Distance</w:t>
      </w:r>
    </w:p>
    <w:p>
      <w:pPr>
        <w:pStyle w:val="ListBullet"/>
      </w:pPr>
      <w:r>
        <w:t>Speed</w:t>
      </w:r>
    </w:p>
    <w:p>
      <w:pPr>
        <w:pStyle w:val="Heading2"/>
      </w:pPr>
      <w:r>
        <w:t>4.2 Geographical Dataset</w:t>
      </w:r>
    </w:p>
    <w:p>
      <w:r>
        <w:t>Recommended source: OpenStreetMap. Students may obtain roads, intersections, railway stations, bus stops, hospitals, markets, schools, parks, residential areas, and other points of interest.</w:t>
      </w:r>
    </w:p>
    <w:p>
      <w:r>
        <w:t>Source: https://www.openstreetmap.org/</w:t>
      </w:r>
    </w:p>
    <w:p>
      <w:pPr>
        <w:pStyle w:val="Heading2"/>
      </w:pPr>
      <w:r>
        <w:t>4.3 Additional Contextual Data</w:t>
      </w:r>
    </w:p>
    <w:p>
      <w:r>
        <w:t>Students may use publicly available government datasets for additional contextual information.</w:t>
      </w:r>
    </w:p>
    <w:p>
      <w:r>
        <w:t>Source: https://www.data.gov.in/</w:t>
      </w:r>
    </w:p>
    <w:p>
      <w:r>
        <w:t>Any additional dataset must be documented with its source, purpose, and usage information.</w:t>
      </w:r>
    </w:p>
    <w:p>
      <w:pPr>
        <w:pStyle w:val="Heading1"/>
      </w:pPr>
      <w:r>
        <w:t>5. Synthetic Missing-Person Case Dataset</w:t>
      </w:r>
    </w:p>
    <w:p>
      <w:r>
        <w:t>The student must create fictional case records based on historical movement data. All identities and case details must be fictional.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Description</w:t>
            </w:r>
          </w:p>
        </w:tc>
      </w:tr>
      <w:tr>
        <w:tc>
          <w:tcPr>
            <w:tcW w:type="dxa" w:w="4968"/>
            <w:vAlign w:val="center"/>
          </w:tcPr>
          <w:p>
            <w:r>
              <w:t>Case_ID</w:t>
            </w:r>
          </w:p>
        </w:tc>
        <w:tc>
          <w:tcPr>
            <w:tcW w:type="dxa" w:w="4968"/>
            <w:vAlign w:val="center"/>
          </w:tcPr>
          <w:p>
            <w:r>
              <w:t>Unique fictional case number</w:t>
            </w:r>
          </w:p>
        </w:tc>
      </w:tr>
      <w:tr>
        <w:tc>
          <w:tcPr>
            <w:tcW w:type="dxa" w:w="4968"/>
            <w:vAlign w:val="center"/>
          </w:tcPr>
          <w:p>
            <w:r>
              <w:t>Person_ID</w:t>
            </w:r>
          </w:p>
        </w:tc>
        <w:tc>
          <w:tcPr>
            <w:tcW w:type="dxa" w:w="4968"/>
            <w:vAlign w:val="center"/>
          </w:tcPr>
          <w:p>
            <w:r>
              <w:t>Anonymous identifier</w:t>
            </w:r>
          </w:p>
        </w:tc>
      </w:tr>
      <w:tr>
        <w:tc>
          <w:tcPr>
            <w:tcW w:type="dxa" w:w="4968"/>
            <w:vAlign w:val="center"/>
          </w:tcPr>
          <w:p>
            <w:r>
              <w:t>Age_Group</w:t>
            </w:r>
          </w:p>
        </w:tc>
        <w:tc>
          <w:tcPr>
            <w:tcW w:type="dxa" w:w="4968"/>
            <w:vAlign w:val="center"/>
          </w:tcPr>
          <w:p>
            <w:r>
              <w:t>Age category</w:t>
            </w:r>
          </w:p>
        </w:tc>
      </w:tr>
      <w:tr>
        <w:tc>
          <w:tcPr>
            <w:tcW w:type="dxa" w:w="4968"/>
            <w:vAlign w:val="center"/>
          </w:tcPr>
          <w:p>
            <w:r>
              <w:t>Gender</w:t>
            </w:r>
          </w:p>
        </w:tc>
        <w:tc>
          <w:tcPr>
            <w:tcW w:type="dxa" w:w="4968"/>
            <w:vAlign w:val="center"/>
          </w:tcPr>
          <w:p>
            <w:r>
              <w:t>Gender category, if required</w:t>
            </w:r>
          </w:p>
        </w:tc>
      </w:tr>
      <w:tr>
        <w:tc>
          <w:tcPr>
            <w:tcW w:type="dxa" w:w="4968"/>
            <w:vAlign w:val="center"/>
          </w:tcPr>
          <w:p>
            <w:r>
              <w:t>Last_Latitude</w:t>
            </w:r>
          </w:p>
        </w:tc>
        <w:tc>
          <w:tcPr>
            <w:tcW w:type="dxa" w:w="4968"/>
            <w:vAlign w:val="center"/>
          </w:tcPr>
          <w:p>
            <w:r>
              <w:t>Last known latitude</w:t>
            </w:r>
          </w:p>
        </w:tc>
      </w:tr>
      <w:tr>
        <w:tc>
          <w:tcPr>
            <w:tcW w:type="dxa" w:w="4968"/>
            <w:vAlign w:val="center"/>
          </w:tcPr>
          <w:p>
            <w:r>
              <w:t>Last_Longitude</w:t>
            </w:r>
          </w:p>
        </w:tc>
        <w:tc>
          <w:tcPr>
            <w:tcW w:type="dxa" w:w="4968"/>
            <w:vAlign w:val="center"/>
          </w:tcPr>
          <w:p>
            <w:r>
              <w:t>Last known longitude</w:t>
            </w:r>
          </w:p>
        </w:tc>
      </w:tr>
      <w:tr>
        <w:tc>
          <w:tcPr>
            <w:tcW w:type="dxa" w:w="4968"/>
            <w:vAlign w:val="center"/>
          </w:tcPr>
          <w:p>
            <w:r>
              <w:t>Last_Seen_Time</w:t>
            </w:r>
          </w:p>
        </w:tc>
        <w:tc>
          <w:tcPr>
            <w:tcW w:type="dxa" w:w="4968"/>
            <w:vAlign w:val="center"/>
          </w:tcPr>
          <w:p>
            <w:r>
              <w:t>Last confirmed time</w:t>
            </w:r>
          </w:p>
        </w:tc>
      </w:tr>
      <w:tr>
        <w:tc>
          <w:tcPr>
            <w:tcW w:type="dxa" w:w="4968"/>
            <w:vAlign w:val="center"/>
          </w:tcPr>
          <w:p>
            <w:r>
              <w:t>Day</w:t>
            </w:r>
          </w:p>
        </w:tc>
        <w:tc>
          <w:tcPr>
            <w:tcW w:type="dxa" w:w="4968"/>
            <w:vAlign w:val="center"/>
          </w:tcPr>
          <w:p>
            <w:r>
              <w:t>Day of the week</w:t>
            </w:r>
          </w:p>
        </w:tc>
      </w:tr>
      <w:tr>
        <w:tc>
          <w:tcPr>
            <w:tcW w:type="dxa" w:w="4968"/>
            <w:vAlign w:val="center"/>
          </w:tcPr>
          <w:p>
            <w:r>
              <w:t>Weather</w:t>
            </w:r>
          </w:p>
        </w:tc>
        <w:tc>
          <w:tcPr>
            <w:tcW w:type="dxa" w:w="4968"/>
            <w:vAlign w:val="center"/>
          </w:tcPr>
          <w:p>
            <w:r>
              <w:t>Weather condition</w:t>
            </w:r>
          </w:p>
        </w:tc>
      </w:tr>
      <w:tr>
        <w:tc>
          <w:tcPr>
            <w:tcW w:type="dxa" w:w="4968"/>
            <w:vAlign w:val="center"/>
          </w:tcPr>
          <w:p>
            <w:r>
              <w:t>Usual_Area</w:t>
            </w:r>
          </w:p>
        </w:tc>
        <w:tc>
          <w:tcPr>
            <w:tcW w:type="dxa" w:w="4968"/>
            <w:vAlign w:val="center"/>
          </w:tcPr>
          <w:p>
            <w:r>
              <w:t>Frequently visited area</w:t>
            </w:r>
          </w:p>
        </w:tc>
      </w:tr>
      <w:tr>
        <w:tc>
          <w:tcPr>
            <w:tcW w:type="dxa" w:w="4968"/>
            <w:vAlign w:val="center"/>
          </w:tcPr>
          <w:p>
            <w:r>
              <w:t>Average_Distance</w:t>
            </w:r>
          </w:p>
        </w:tc>
        <w:tc>
          <w:tcPr>
            <w:tcW w:type="dxa" w:w="4968"/>
            <w:vAlign w:val="center"/>
          </w:tcPr>
          <w:p>
            <w:r>
              <w:t>Average historical travel distance</w:t>
            </w:r>
          </w:p>
        </w:tc>
      </w:tr>
      <w:tr>
        <w:tc>
          <w:tcPr>
            <w:tcW w:type="dxa" w:w="4968"/>
            <w:vAlign w:val="center"/>
          </w:tcPr>
          <w:p>
            <w:r>
              <w:t>Average_Speed</w:t>
            </w:r>
          </w:p>
        </w:tc>
        <w:tc>
          <w:tcPr>
            <w:tcW w:type="dxa" w:w="4968"/>
            <w:vAlign w:val="center"/>
          </w:tcPr>
          <w:p>
            <w:r>
              <w:t>Average movement speed</w:t>
            </w:r>
          </w:p>
        </w:tc>
      </w:tr>
      <w:tr>
        <w:tc>
          <w:tcPr>
            <w:tcW w:type="dxa" w:w="4968"/>
            <w:vAlign w:val="center"/>
          </w:tcPr>
          <w:p>
            <w:r>
              <w:t>Previous_Area</w:t>
            </w:r>
          </w:p>
        </w:tc>
        <w:tc>
          <w:tcPr>
            <w:tcW w:type="dxa" w:w="4968"/>
            <w:vAlign w:val="center"/>
          </w:tcPr>
          <w:p>
            <w:r>
              <w:t>Previously visited area</w:t>
            </w:r>
          </w:p>
        </w:tc>
      </w:tr>
      <w:tr>
        <w:tc>
          <w:tcPr>
            <w:tcW w:type="dxa" w:w="4968"/>
            <w:vAlign w:val="center"/>
          </w:tcPr>
          <w:p>
            <w:r>
              <w:t>Time_Since_Last_Seen</w:t>
            </w:r>
          </w:p>
        </w:tc>
        <w:tc>
          <w:tcPr>
            <w:tcW w:type="dxa" w:w="4968"/>
            <w:vAlign w:val="center"/>
          </w:tcPr>
          <w:p>
            <w:r>
              <w:t>Duration since last observation</w:t>
            </w:r>
          </w:p>
        </w:tc>
      </w:tr>
      <w:tr>
        <w:tc>
          <w:tcPr>
            <w:tcW w:type="dxa" w:w="4968"/>
            <w:vAlign w:val="center"/>
          </w:tcPr>
          <w:p>
            <w:r>
              <w:t>Target_Area</w:t>
            </w:r>
          </w:p>
        </w:tc>
        <w:tc>
          <w:tcPr>
            <w:tcW w:type="dxa" w:w="4968"/>
            <w:vAlign w:val="center"/>
          </w:tcPr>
          <w:p>
            <w:r>
              <w:t>Historical/simulated destination area</w:t>
            </w:r>
          </w:p>
        </w:tc>
      </w:tr>
    </w:tbl>
    <w:p/>
    <w:p>
      <w:pPr>
        <w:pStyle w:val="Heading1"/>
      </w:pPr>
      <w:r>
        <w:t>6. Project Modules and Required Work</w:t>
      </w:r>
    </w:p>
    <w:p>
      <w:pPr>
        <w:pStyle w:val="Heading2"/>
      </w:pPr>
      <w:r>
        <w:t>Module 1: Data Collection</w:t>
      </w:r>
    </w:p>
    <w:p>
      <w:r>
        <w:t>Collect GPS trajectory data, geographic/map data, optional contextual datasets, and synthetic case information.</w:t>
      </w:r>
    </w:p>
    <w:p>
      <w:r>
        <w:t>Maintain a Data Source Document containing:</w:t>
      </w:r>
    </w:p>
    <w:p>
      <w:pPr>
        <w:pStyle w:val="ListBullet"/>
      </w:pPr>
      <w:r>
        <w:t>Dataset name</w:t>
      </w:r>
    </w:p>
    <w:p>
      <w:pPr>
        <w:pStyle w:val="ListBullet"/>
      </w:pPr>
      <w:r>
        <w:t>Source and URL</w:t>
      </w:r>
    </w:p>
    <w:p>
      <w:pPr>
        <w:pStyle w:val="ListBullet"/>
      </w:pPr>
      <w:r>
        <w:t>Number of records</w:t>
      </w:r>
    </w:p>
    <w:p>
      <w:pPr>
        <w:pStyle w:val="ListBullet"/>
      </w:pPr>
      <w:r>
        <w:t>Features</w:t>
      </w:r>
    </w:p>
    <w:p>
      <w:pPr>
        <w:pStyle w:val="ListBullet"/>
      </w:pPr>
      <w:r>
        <w:t>License/usage information</w:t>
      </w:r>
    </w:p>
    <w:p>
      <w:pPr>
        <w:pStyle w:val="ListBullet"/>
      </w:pPr>
      <w:r>
        <w:t>Purpose of using the dataset</w:t>
      </w:r>
    </w:p>
    <w:p>
      <w:pPr>
        <w:pStyle w:val="Heading2"/>
      </w:pPr>
      <w:r>
        <w:t>Module 2: Data Preprocessing</w:t>
      </w:r>
    </w:p>
    <w:p>
      <w:pPr>
        <w:pStyle w:val="ListBullet"/>
      </w:pPr>
      <w:r>
        <w:t>Missing-value handling</w:t>
      </w:r>
    </w:p>
    <w:p>
      <w:pPr>
        <w:pStyle w:val="ListBullet"/>
      </w:pPr>
      <w:r>
        <w:t>Duplicate removal</w:t>
      </w:r>
    </w:p>
    <w:p>
      <w:pPr>
        <w:pStyle w:val="ListBullet"/>
      </w:pPr>
      <w:r>
        <w:t>Invalid GPS-coordinate removal</w:t>
      </w:r>
    </w:p>
    <w:p>
      <w:pPr>
        <w:pStyle w:val="ListBullet"/>
      </w:pPr>
      <w:r>
        <w:t>Timestamp conversion</w:t>
      </w:r>
    </w:p>
    <w:p>
      <w:pPr>
        <w:pStyle w:val="ListBullet"/>
      </w:pPr>
      <w:r>
        <w:t>Feature extraction</w:t>
      </w:r>
    </w:p>
    <w:p>
      <w:pPr>
        <w:pStyle w:val="ListBullet"/>
      </w:pPr>
      <w:r>
        <w:t>Outlier analysis</w:t>
      </w:r>
    </w:p>
    <w:p>
      <w:pPr>
        <w:pStyle w:val="ListBullet"/>
      </w:pPr>
      <w:r>
        <w:t>Normalization/scaling where required</w:t>
      </w:r>
    </w:p>
    <w:p>
      <w:r>
        <w:t>Create time-based features such as hour, day, weekday, month, and weekend/weekday.</w:t>
      </w:r>
    </w:p>
    <w:p>
      <w:pPr>
        <w:pStyle w:val="Heading2"/>
      </w:pPr>
      <w:r>
        <w:t>Module 3: Feature Engineering</w:t>
      </w:r>
    </w:p>
    <w:p>
      <w:r>
        <w:t>Derive meaningful movement-related features including distance between consecutive GPS points, speed, total distance, average speed, maximum speed, number of locations visited, visit frequency, time spent at locations, and movement frequency by hour/day.</w:t>
      </w:r>
    </w:p>
    <w:p>
      <w:pPr>
        <w:pStyle w:val="Heading2"/>
      </w:pPr>
      <w:r>
        <w:t>Module 4: Movement Pattern Analysis</w:t>
      </w:r>
    </w:p>
    <w:p>
      <w:r>
        <w:t>Identify normal movement patterns, frequently visited locations, common travel times, average daily distance, typical routes, and common destinations.</w:t>
      </w:r>
    </w:p>
    <w:p>
      <w:r>
        <w:t>Recommended algorithms: K-Means Clustering and DBSCAN.</w:t>
      </w:r>
    </w:p>
    <w:p>
      <w:pPr>
        <w:pStyle w:val="Heading2"/>
      </w:pPr>
      <w:r>
        <w:t>Module 5: Anomaly Detection</w:t>
      </w:r>
    </w:p>
    <w:p>
      <w:r>
        <w:t>Identify movements that differ significantly from normal behavior.</w:t>
      </w:r>
    </w:p>
    <w:p>
      <w:r>
        <w:t>Recommended algorithms: Isolation Forest, Local Outlier Factor, and One-Class SVM.</w:t>
      </w:r>
    </w:p>
    <w:p>
      <w:r>
        <w:t>An anomaly does not automatically indicate suspicious or criminal behavior. This limitation must be discussed.</w:t>
      </w:r>
    </w:p>
    <w:p>
      <w:pPr>
        <w:pStyle w:val="Heading2"/>
      </w:pPr>
      <w:r>
        <w:t>Module 6: Location Prediction</w:t>
      </w:r>
    </w:p>
    <w:p>
      <w:r>
        <w:t>Develop a supervised ML model to predict probable geographical areas.</w:t>
      </w:r>
    </w:p>
    <w:p>
      <w:r>
        <w:t>Possible algorithms: Random Forest, XGBoost, Gradient Boosting, and K-Nearest Neighbors.</w:t>
      </w:r>
    </w:p>
    <w:p>
      <w:r>
        <w:t>Possible features include age group, day, hour, last known coordinates, average speed, average distance, previous location, frequently visited location, time since last observation, and contextual features.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Rank</w:t>
            </w:r>
          </w:p>
        </w:tc>
        <w:tc>
          <w:tcPr>
            <w:tcW w:type="dxa" w:w="2484"/>
            <w:shd w:fill="D9EAF7"/>
          </w:tcPr>
          <w:p>
            <w:r>
              <w:rPr>
                <w:b/>
              </w:rPr>
              <w:t>Predicted Area</w:t>
            </w:r>
          </w:p>
        </w:tc>
        <w:tc>
          <w:tcPr>
            <w:tcW w:type="dxa" w:w="2484"/>
            <w:shd w:fill="D9EAF7"/>
          </w:tcPr>
          <w:p>
            <w:r>
              <w:rPr>
                <w:b/>
              </w:rPr>
              <w:t>Probability</w:t>
            </w:r>
          </w:p>
        </w:tc>
        <w:tc>
          <w:tcPr>
            <w:tcW w:type="dxa" w:w="2484"/>
            <w:shd w:fill="D9EAF7"/>
          </w:tcPr>
          <w:p>
            <w:r>
              <w:rPr>
                <w:b/>
              </w:rPr>
              <w:t>Priority</w:t>
            </w:r>
          </w:p>
        </w:tc>
      </w:tr>
      <w:tr>
        <w:tc>
          <w:tcPr>
            <w:tcW w:type="dxa" w:w="2484"/>
            <w:vAlign w:val="center"/>
          </w:tcPr>
          <w:p>
            <w:r>
              <w:t>1</w:t>
            </w:r>
          </w:p>
        </w:tc>
        <w:tc>
          <w:tcPr>
            <w:tcW w:type="dxa" w:w="2484"/>
            <w:vAlign w:val="center"/>
          </w:tcPr>
          <w:p>
            <w:r>
              <w:t>Area A</w:t>
            </w:r>
          </w:p>
        </w:tc>
        <w:tc>
          <w:tcPr>
            <w:tcW w:type="dxa" w:w="2484"/>
            <w:vAlign w:val="center"/>
          </w:tcPr>
          <w:p>
            <w:r>
              <w:t>34%</w:t>
            </w:r>
          </w:p>
        </w:tc>
        <w:tc>
          <w:tcPr>
            <w:tcW w:type="dxa" w:w="2484"/>
            <w:vAlign w:val="center"/>
          </w:tcPr>
          <w:p>
            <w:r>
              <w:t>Very High</w:t>
            </w:r>
          </w:p>
        </w:tc>
      </w:tr>
      <w:tr>
        <w:tc>
          <w:tcPr>
            <w:tcW w:type="dxa" w:w="2484"/>
            <w:vAlign w:val="center"/>
          </w:tcPr>
          <w:p>
            <w:r>
              <w:t>2</w:t>
            </w:r>
          </w:p>
        </w:tc>
        <w:tc>
          <w:tcPr>
            <w:tcW w:type="dxa" w:w="2484"/>
            <w:vAlign w:val="center"/>
          </w:tcPr>
          <w:p>
            <w:r>
              <w:t>Area B</w:t>
            </w:r>
          </w:p>
        </w:tc>
        <w:tc>
          <w:tcPr>
            <w:tcW w:type="dxa" w:w="2484"/>
            <w:vAlign w:val="center"/>
          </w:tcPr>
          <w:p>
            <w:r>
              <w:t>27%</w:t>
            </w:r>
          </w:p>
        </w:tc>
        <w:tc>
          <w:tcPr>
            <w:tcW w:type="dxa" w:w="2484"/>
            <w:vAlign w:val="center"/>
          </w:tcPr>
          <w:p>
            <w:r>
              <w:t>High</w:t>
            </w:r>
          </w:p>
        </w:tc>
      </w:tr>
      <w:tr>
        <w:tc>
          <w:tcPr>
            <w:tcW w:type="dxa" w:w="2484"/>
            <w:vAlign w:val="center"/>
          </w:tcPr>
          <w:p>
            <w:r>
              <w:t>3</w:t>
            </w:r>
          </w:p>
        </w:tc>
        <w:tc>
          <w:tcPr>
            <w:tcW w:type="dxa" w:w="2484"/>
            <w:vAlign w:val="center"/>
          </w:tcPr>
          <w:p>
            <w:r>
              <w:t>Area C</w:t>
            </w:r>
          </w:p>
        </w:tc>
        <w:tc>
          <w:tcPr>
            <w:tcW w:type="dxa" w:w="2484"/>
            <w:vAlign w:val="center"/>
          </w:tcPr>
          <w:p>
            <w:r>
              <w:t>18%</w:t>
            </w:r>
          </w:p>
        </w:tc>
        <w:tc>
          <w:tcPr>
            <w:tcW w:type="dxa" w:w="2484"/>
            <w:vAlign w:val="center"/>
          </w:tcPr>
          <w:p>
            <w:r>
              <w:t>Medium</w:t>
            </w:r>
          </w:p>
        </w:tc>
      </w:tr>
      <w:tr>
        <w:tc>
          <w:tcPr>
            <w:tcW w:type="dxa" w:w="2484"/>
            <w:vAlign w:val="center"/>
          </w:tcPr>
          <w:p>
            <w:r>
              <w:t>4</w:t>
            </w:r>
          </w:p>
        </w:tc>
        <w:tc>
          <w:tcPr>
            <w:tcW w:type="dxa" w:w="2484"/>
            <w:vAlign w:val="center"/>
          </w:tcPr>
          <w:p>
            <w:r>
              <w:t>Area D</w:t>
            </w:r>
          </w:p>
        </w:tc>
        <w:tc>
          <w:tcPr>
            <w:tcW w:type="dxa" w:w="2484"/>
            <w:vAlign w:val="center"/>
          </w:tcPr>
          <w:p>
            <w:r>
              <w:t>13%</w:t>
            </w:r>
          </w:p>
        </w:tc>
        <w:tc>
          <w:tcPr>
            <w:tcW w:type="dxa" w:w="2484"/>
            <w:vAlign w:val="center"/>
          </w:tcPr>
          <w:p>
            <w:r>
              <w:t>Low</w:t>
            </w:r>
          </w:p>
        </w:tc>
      </w:tr>
      <w:tr>
        <w:tc>
          <w:tcPr>
            <w:tcW w:type="dxa" w:w="2484"/>
            <w:vAlign w:val="center"/>
          </w:tcPr>
          <w:p>
            <w:r>
              <w:t>5</w:t>
            </w:r>
          </w:p>
        </w:tc>
        <w:tc>
          <w:tcPr>
            <w:tcW w:type="dxa" w:w="2484"/>
            <w:vAlign w:val="center"/>
          </w:tcPr>
          <w:p>
            <w:r>
              <w:t>Area E</w:t>
            </w:r>
          </w:p>
        </w:tc>
        <w:tc>
          <w:tcPr>
            <w:tcW w:type="dxa" w:w="2484"/>
            <w:vAlign w:val="center"/>
          </w:tcPr>
          <w:p>
            <w:r>
              <w:t>8%</w:t>
            </w:r>
          </w:p>
        </w:tc>
        <w:tc>
          <w:tcPr>
            <w:tcW w:type="dxa" w:w="2484"/>
            <w:vAlign w:val="center"/>
          </w:tcPr>
          <w:p>
            <w:r>
              <w:t>Low</w:t>
            </w:r>
          </w:p>
        </w:tc>
      </w:tr>
    </w:tbl>
    <w:p/>
    <w:p>
      <w:pPr>
        <w:pStyle w:val="Heading2"/>
      </w:pPr>
      <w:r>
        <w:t>Module 7: Route Prediction</w:t>
      </w:r>
    </w:p>
    <w:p>
      <w:r>
        <w:t>Identify probable movement routes from the last known location using a Markov Chain or transition-probability approach.</w:t>
      </w:r>
    </w:p>
    <w:p>
      <w:r>
        <w:t>Example: Location A → Location B → Location C → Location D</w:t>
      </w:r>
    </w:p>
    <w:p>
      <w:pPr>
        <w:pStyle w:val="Heading2"/>
      </w:pPr>
      <w:r>
        <w:t>Module 8: Search Priority Score</w:t>
      </w:r>
    </w:p>
    <w:p>
      <w:r>
        <w:t>Develop a scoring mechanism to rank geographical areas. Suggested weighting: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Factor</w:t>
            </w:r>
          </w:p>
        </w:tc>
        <w:tc>
          <w:tcPr>
            <w:tcW w:type="dxa" w:w="4968"/>
            <w:shd w:fill="D9EAF7"/>
          </w:tcPr>
          <w:p>
            <w:r>
              <w:rPr>
                <w:b/>
              </w:rPr>
              <w:t>Suggested Weight</w:t>
            </w:r>
          </w:p>
        </w:tc>
      </w:tr>
      <w:tr>
        <w:tc>
          <w:tcPr>
            <w:tcW w:type="dxa" w:w="4968"/>
            <w:vAlign w:val="center"/>
          </w:tcPr>
          <w:p>
            <w:r>
              <w:t>ML prediction probability</w:t>
            </w:r>
          </w:p>
        </w:tc>
        <w:tc>
          <w:tcPr>
            <w:tcW w:type="dxa" w:w="4968"/>
            <w:vAlign w:val="center"/>
          </w:tcPr>
          <w:p>
            <w:r>
              <w:t>30%</w:t>
            </w:r>
          </w:p>
        </w:tc>
      </w:tr>
      <w:tr>
        <w:tc>
          <w:tcPr>
            <w:tcW w:type="dxa" w:w="4968"/>
            <w:vAlign w:val="center"/>
          </w:tcPr>
          <w:p>
            <w:r>
              <w:t>Historical visit frequency</w:t>
            </w:r>
          </w:p>
        </w:tc>
        <w:tc>
          <w:tcPr>
            <w:tcW w:type="dxa" w:w="4968"/>
            <w:vAlign w:val="center"/>
          </w:tcPr>
          <w:p>
            <w:r>
              <w:t>20%</w:t>
            </w:r>
          </w:p>
        </w:tc>
      </w:tr>
      <w:tr>
        <w:tc>
          <w:tcPr>
            <w:tcW w:type="dxa" w:w="4968"/>
            <w:vAlign w:val="center"/>
          </w:tcPr>
          <w:p>
            <w:r>
              <w:t>Route similarity</w:t>
            </w:r>
          </w:p>
        </w:tc>
        <w:tc>
          <w:tcPr>
            <w:tcW w:type="dxa" w:w="4968"/>
            <w:vAlign w:val="center"/>
          </w:tcPr>
          <w:p>
            <w:r>
              <w:t>15%</w:t>
            </w:r>
          </w:p>
        </w:tc>
      </w:tr>
      <w:tr>
        <w:tc>
          <w:tcPr>
            <w:tcW w:type="dxa" w:w="4968"/>
            <w:vAlign w:val="center"/>
          </w:tcPr>
          <w:p>
            <w:r>
              <w:t>Distance relevance</w:t>
            </w:r>
          </w:p>
        </w:tc>
        <w:tc>
          <w:tcPr>
            <w:tcW w:type="dxa" w:w="4968"/>
            <w:vAlign w:val="center"/>
          </w:tcPr>
          <w:p>
            <w:r>
              <w:t>15%</w:t>
            </w:r>
          </w:p>
        </w:tc>
      </w:tr>
      <w:tr>
        <w:tc>
          <w:tcPr>
            <w:tcW w:type="dxa" w:w="4968"/>
            <w:vAlign w:val="center"/>
          </w:tcPr>
          <w:p>
            <w:r>
              <w:t>Time relevance</w:t>
            </w:r>
          </w:p>
        </w:tc>
        <w:tc>
          <w:tcPr>
            <w:tcW w:type="dxa" w:w="4968"/>
            <w:vAlign w:val="center"/>
          </w:tcPr>
          <w:p>
            <w:r>
              <w:t>10%</w:t>
            </w:r>
          </w:p>
        </w:tc>
      </w:tr>
      <w:tr>
        <w:tc>
          <w:tcPr>
            <w:tcW w:type="dxa" w:w="4968"/>
            <w:vAlign w:val="center"/>
          </w:tcPr>
          <w:p>
            <w:r>
              <w:t>Anomaly evidence</w:t>
            </w:r>
          </w:p>
        </w:tc>
        <w:tc>
          <w:tcPr>
            <w:tcW w:type="dxa" w:w="4968"/>
            <w:vAlign w:val="center"/>
          </w:tcPr>
          <w:p>
            <w:r>
              <w:t>10%</w:t>
            </w:r>
          </w:p>
        </w:tc>
      </w:tr>
    </w:tbl>
    <w:p/>
    <w:p>
      <w:r>
        <w:t>Weights may be modified, but the student must justify the chosen weights.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Score</w:t>
            </w:r>
          </w:p>
        </w:tc>
        <w:tc>
          <w:tcPr>
            <w:tcW w:type="dxa" w:w="4968"/>
            <w:shd w:fill="D9EAF7"/>
          </w:tcPr>
          <w:p>
            <w:r>
              <w:rPr>
                <w:b/>
              </w:rPr>
              <w:t>Priority</w:t>
            </w:r>
          </w:p>
        </w:tc>
      </w:tr>
      <w:tr>
        <w:tc>
          <w:tcPr>
            <w:tcW w:type="dxa" w:w="4968"/>
            <w:vAlign w:val="center"/>
          </w:tcPr>
          <w:p>
            <w:r>
              <w:t>0–30</w:t>
            </w:r>
          </w:p>
        </w:tc>
        <w:tc>
          <w:tcPr>
            <w:tcW w:type="dxa" w:w="4968"/>
            <w:vAlign w:val="center"/>
          </w:tcPr>
          <w:p>
            <w:r>
              <w:t>Low</w:t>
            </w:r>
          </w:p>
        </w:tc>
      </w:tr>
      <w:tr>
        <w:tc>
          <w:tcPr>
            <w:tcW w:type="dxa" w:w="4968"/>
            <w:vAlign w:val="center"/>
          </w:tcPr>
          <w:p>
            <w:r>
              <w:t>31–60</w:t>
            </w:r>
          </w:p>
        </w:tc>
        <w:tc>
          <w:tcPr>
            <w:tcW w:type="dxa" w:w="4968"/>
            <w:vAlign w:val="center"/>
          </w:tcPr>
          <w:p>
            <w:r>
              <w:t>Medium</w:t>
            </w:r>
          </w:p>
        </w:tc>
      </w:tr>
      <w:tr>
        <w:tc>
          <w:tcPr>
            <w:tcW w:type="dxa" w:w="4968"/>
            <w:vAlign w:val="center"/>
          </w:tcPr>
          <w:p>
            <w:r>
              <w:t>61–80</w:t>
            </w:r>
          </w:p>
        </w:tc>
        <w:tc>
          <w:tcPr>
            <w:tcW w:type="dxa" w:w="4968"/>
            <w:vAlign w:val="center"/>
          </w:tcPr>
          <w:p>
            <w:r>
              <w:t>High</w:t>
            </w:r>
          </w:p>
        </w:tc>
      </w:tr>
      <w:tr>
        <w:tc>
          <w:tcPr>
            <w:tcW w:type="dxa" w:w="4968"/>
            <w:vAlign w:val="center"/>
          </w:tcPr>
          <w:p>
            <w:r>
              <w:t>81–100</w:t>
            </w:r>
          </w:p>
        </w:tc>
        <w:tc>
          <w:tcPr>
            <w:tcW w:type="dxa" w:w="4968"/>
            <w:vAlign w:val="center"/>
          </w:tcPr>
          <w:p>
            <w:r>
              <w:t>Very High</w:t>
            </w:r>
          </w:p>
        </w:tc>
      </w:tr>
    </w:tbl>
    <w:p/>
    <w:p>
      <w:pPr>
        <w:pStyle w:val="Heading2"/>
      </w:pPr>
      <w:r>
        <w:t>Module 9: Explainable AI</w:t>
      </w:r>
    </w:p>
    <w:p>
      <w:r>
        <w:t>Explain why a particular area received a high prediction score. SHAP or feature-importance techniques may be used.</w:t>
      </w:r>
    </w:p>
    <w:p>
      <w:pPr>
        <w:pStyle w:val="ListBullet"/>
      </w:pPr>
      <w:r>
        <w:t>High historical visit frequency</w:t>
      </w:r>
    </w:p>
    <w:p>
      <w:pPr>
        <w:pStyle w:val="ListBullet"/>
      </w:pPr>
      <w:r>
        <w:t>Similar movement pattern detected</w:t>
      </w:r>
    </w:p>
    <w:p>
      <w:pPr>
        <w:pStyle w:val="ListBullet"/>
      </w:pPr>
      <w:r>
        <w:t>Current time matches previous visits</w:t>
      </w:r>
    </w:p>
    <w:p>
      <w:pPr>
        <w:pStyle w:val="ListBullet"/>
      </w:pPr>
      <w:r>
        <w:t>Frequently used route</w:t>
      </w:r>
    </w:p>
    <w:p>
      <w:pPr>
        <w:pStyle w:val="ListBullet"/>
      </w:pPr>
      <w:r>
        <w:t>Distance consistent with historical behavior</w:t>
      </w:r>
    </w:p>
    <w:p>
      <w:pPr>
        <w:pStyle w:val="Heading2"/>
      </w:pPr>
      <w:r>
        <w:t>Module 10: Interactive Map</w:t>
      </w:r>
    </w:p>
    <w:p>
      <w:r>
        <w:t>Create an interactive geographical visualization using Folium and GeoPandas.</w:t>
      </w:r>
    </w:p>
    <w:p>
      <w:pPr>
        <w:pStyle w:val="ListBullet"/>
      </w:pPr>
      <w:r>
        <w:t>Last known location</w:t>
      </w:r>
    </w:p>
    <w:p>
      <w:pPr>
        <w:pStyle w:val="ListBullet"/>
      </w:pPr>
      <w:r>
        <w:t>Frequently visited areas</w:t>
      </w:r>
    </w:p>
    <w:p>
      <w:pPr>
        <w:pStyle w:val="ListBullet"/>
      </w:pPr>
      <w:r>
        <w:t>Predicted areas</w:t>
      </w:r>
    </w:p>
    <w:p>
      <w:pPr>
        <w:pStyle w:val="ListBullet"/>
      </w:pPr>
      <w:r>
        <w:t>Probable routes</w:t>
      </w:r>
    </w:p>
    <w:p>
      <w:pPr>
        <w:pStyle w:val="ListBullet"/>
      </w:pPr>
      <w:r>
        <w:t>Anomalous locations</w:t>
      </w:r>
    </w:p>
    <w:p>
      <w:pPr>
        <w:pStyle w:val="ListBullet"/>
      </w:pPr>
      <w:r>
        <w:t>Search-priority areas</w:t>
      </w:r>
    </w:p>
    <w:p>
      <w:pPr>
        <w:pStyle w:val="Heading2"/>
      </w:pPr>
      <w:r>
        <w:t>Module 11: Interactive Dashboard</w:t>
      </w:r>
    </w:p>
    <w:p>
      <w:r>
        <w:t>Develop a Streamlit dashboard containing case information, top probable locations, probabilities, search priority, movement analysis, anomalies, probable route, feature explanations, and an interactive map.</w:t>
      </w:r>
    </w:p>
    <w:p>
      <w:r>
        <w:t>Recommended technology: Streamlit — https://streamlit.io/</w:t>
      </w:r>
    </w:p>
    <w:p>
      <w:pPr>
        <w:pStyle w:val="Heading1"/>
      </w:pPr>
      <w:r>
        <w:t>7. Recommended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Area</w:t>
            </w:r>
          </w:p>
        </w:tc>
        <w:tc>
          <w:tcPr>
            <w:tcW w:type="dxa" w:w="4968"/>
            <w:shd w:fill="D9EAF7"/>
          </w:tcPr>
          <w:p>
            <w:r>
              <w:rPr>
                <w:b/>
              </w:rPr>
              <w:t>Technology</w:t>
            </w:r>
          </w:p>
        </w:tc>
      </w:tr>
      <w:tr>
        <w:tc>
          <w:tcPr>
            <w:tcW w:type="dxa" w:w="4968"/>
            <w:vAlign w:val="center"/>
          </w:tcPr>
          <w:p>
            <w:r>
              <w:t>Programming</w:t>
            </w:r>
          </w:p>
        </w:tc>
        <w:tc>
          <w:tcPr>
            <w:tcW w:type="dxa" w:w="4968"/>
            <w:vAlign w:val="center"/>
          </w:tcPr>
          <w:p>
            <w:r>
              <w:t>Python</w:t>
            </w:r>
          </w:p>
        </w:tc>
      </w:tr>
      <w:tr>
        <w:tc>
          <w:tcPr>
            <w:tcW w:type="dxa" w:w="4968"/>
            <w:vAlign w:val="center"/>
          </w:tcPr>
          <w:p>
            <w:r>
              <w:t>Data Processing</w:t>
            </w:r>
          </w:p>
        </w:tc>
        <w:tc>
          <w:tcPr>
            <w:tcW w:type="dxa" w:w="4968"/>
            <w:vAlign w:val="center"/>
          </w:tcPr>
          <w:p>
            <w:r>
              <w:t>Pandas, NumPy</w:t>
            </w:r>
          </w:p>
        </w:tc>
      </w:tr>
      <w:tr>
        <w:tc>
          <w:tcPr>
            <w:tcW w:type="dxa" w:w="4968"/>
            <w:vAlign w:val="center"/>
          </w:tcPr>
          <w:p>
            <w:r>
              <w:t>Visualization</w:t>
            </w:r>
          </w:p>
        </w:tc>
        <w:tc>
          <w:tcPr>
            <w:tcW w:type="dxa" w:w="4968"/>
            <w:vAlign w:val="center"/>
          </w:tcPr>
          <w:p>
            <w:r>
              <w:t>Matplotlib, Plotly</w:t>
            </w:r>
          </w:p>
        </w:tc>
      </w:tr>
      <w:tr>
        <w:tc>
          <w:tcPr>
            <w:tcW w:type="dxa" w:w="4968"/>
            <w:vAlign w:val="center"/>
          </w:tcPr>
          <w:p>
            <w:r>
              <w:t>Machine Learning</w:t>
            </w:r>
          </w:p>
        </w:tc>
        <w:tc>
          <w:tcPr>
            <w:tcW w:type="dxa" w:w="4968"/>
            <w:vAlign w:val="center"/>
          </w:tcPr>
          <w:p>
            <w:r>
              <w:t>Scikit-learn</w:t>
            </w:r>
          </w:p>
        </w:tc>
      </w:tr>
      <w:tr>
        <w:tc>
          <w:tcPr>
            <w:tcW w:type="dxa" w:w="4968"/>
            <w:vAlign w:val="center"/>
          </w:tcPr>
          <w:p>
            <w:r>
              <w:t>Advanced ML</w:t>
            </w:r>
          </w:p>
        </w:tc>
        <w:tc>
          <w:tcPr>
            <w:tcW w:type="dxa" w:w="4968"/>
            <w:vAlign w:val="center"/>
          </w:tcPr>
          <w:p>
            <w:r>
              <w:t>XGBoost</w:t>
            </w:r>
          </w:p>
        </w:tc>
      </w:tr>
      <w:tr>
        <w:tc>
          <w:tcPr>
            <w:tcW w:type="dxa" w:w="4968"/>
            <w:vAlign w:val="center"/>
          </w:tcPr>
          <w:p>
            <w:r>
              <w:t>Clustering</w:t>
            </w:r>
          </w:p>
        </w:tc>
        <w:tc>
          <w:tcPr>
            <w:tcW w:type="dxa" w:w="4968"/>
            <w:vAlign w:val="center"/>
          </w:tcPr>
          <w:p>
            <w:r>
              <w:t>K-Means, DBSCAN</w:t>
            </w:r>
          </w:p>
        </w:tc>
      </w:tr>
      <w:tr>
        <w:tc>
          <w:tcPr>
            <w:tcW w:type="dxa" w:w="4968"/>
            <w:vAlign w:val="center"/>
          </w:tcPr>
          <w:p>
            <w:r>
              <w:t>Anomaly Detection</w:t>
            </w:r>
          </w:p>
        </w:tc>
        <w:tc>
          <w:tcPr>
            <w:tcW w:type="dxa" w:w="4968"/>
            <w:vAlign w:val="center"/>
          </w:tcPr>
          <w:p>
            <w:r>
              <w:t>Isolation Forest</w:t>
            </w:r>
          </w:p>
        </w:tc>
      </w:tr>
      <w:tr>
        <w:tc>
          <w:tcPr>
            <w:tcW w:type="dxa" w:w="4968"/>
            <w:vAlign w:val="center"/>
          </w:tcPr>
          <w:p>
            <w:r>
              <w:t>Geospatial Analysis</w:t>
            </w:r>
          </w:p>
        </w:tc>
        <w:tc>
          <w:tcPr>
            <w:tcW w:type="dxa" w:w="4968"/>
            <w:vAlign w:val="center"/>
          </w:tcPr>
          <w:p>
            <w:r>
              <w:t>GeoPandas</w:t>
            </w:r>
          </w:p>
        </w:tc>
      </w:tr>
      <w:tr>
        <w:tc>
          <w:tcPr>
            <w:tcW w:type="dxa" w:w="4968"/>
            <w:vAlign w:val="center"/>
          </w:tcPr>
          <w:p>
            <w:r>
              <w:t>Mapping</w:t>
            </w:r>
          </w:p>
        </w:tc>
        <w:tc>
          <w:tcPr>
            <w:tcW w:type="dxa" w:w="4968"/>
            <w:vAlign w:val="center"/>
          </w:tcPr>
          <w:p>
            <w:r>
              <w:t>Folium</w:t>
            </w:r>
          </w:p>
        </w:tc>
      </w:tr>
      <w:tr>
        <w:tc>
          <w:tcPr>
            <w:tcW w:type="dxa" w:w="4968"/>
            <w:vAlign w:val="center"/>
          </w:tcPr>
          <w:p>
            <w:r>
              <w:t>Dashboard</w:t>
            </w:r>
          </w:p>
        </w:tc>
        <w:tc>
          <w:tcPr>
            <w:tcW w:type="dxa" w:w="4968"/>
            <w:vAlign w:val="center"/>
          </w:tcPr>
          <w:p>
            <w:r>
              <w:t>Streamlit</w:t>
            </w:r>
          </w:p>
        </w:tc>
      </w:tr>
      <w:tr>
        <w:tc>
          <w:tcPr>
            <w:tcW w:type="dxa" w:w="4968"/>
            <w:vAlign w:val="center"/>
          </w:tcPr>
          <w:p>
            <w:r>
              <w:t>Model Storage</w:t>
            </w:r>
          </w:p>
        </w:tc>
        <w:tc>
          <w:tcPr>
            <w:tcW w:type="dxa" w:w="4968"/>
            <w:vAlign w:val="center"/>
          </w:tcPr>
          <w:p>
            <w:r>
              <w:t>Joblib</w:t>
            </w:r>
          </w:p>
        </w:tc>
      </w:tr>
      <w:tr>
        <w:tc>
          <w:tcPr>
            <w:tcW w:type="dxa" w:w="4968"/>
            <w:vAlign w:val="center"/>
          </w:tcPr>
          <w:p>
            <w:r>
              <w:t>Development</w:t>
            </w:r>
          </w:p>
        </w:tc>
        <w:tc>
          <w:tcPr>
            <w:tcW w:type="dxa" w:w="4968"/>
            <w:vAlign w:val="center"/>
          </w:tcPr>
          <w:p>
            <w:r>
              <w:t>Jupyter Notebook / VS Code</w:t>
            </w:r>
          </w:p>
        </w:tc>
      </w:tr>
    </w:tbl>
    <w:p/>
    <w:p>
      <w:pPr>
        <w:pStyle w:val="Heading1"/>
      </w:pPr>
      <w:r>
        <w:t>8. Minimum ML Requirements</w:t>
      </w:r>
    </w:p>
    <w:p>
      <w:r>
        <w:t>Because this is an Advanced ML individual project, the student must implement at least four techniques:</w:t>
      </w:r>
    </w:p>
    <w:p>
      <w:pPr>
        <w:pStyle w:val="ListBullet"/>
      </w:pPr>
      <w:r>
        <w:t>K-Means or DBSCAN – Movement clustering</w:t>
      </w:r>
    </w:p>
    <w:p>
      <w:pPr>
        <w:pStyle w:val="ListBullet"/>
      </w:pPr>
      <w:r>
        <w:t>Isolation Forest – Anomaly detection</w:t>
      </w:r>
    </w:p>
    <w:p>
      <w:pPr>
        <w:pStyle w:val="ListBullet"/>
      </w:pPr>
      <w:r>
        <w:t>Random Forest or XGBoost – Location prediction</w:t>
      </w:r>
    </w:p>
    <w:p>
      <w:pPr>
        <w:pStyle w:val="ListBullet"/>
      </w:pPr>
      <w:r>
        <w:t>Markov Chain – Route prediction</w:t>
      </w:r>
    </w:p>
    <w:p>
      <w:r>
        <w:t>Additional techniques for higher evaluation may include SHAP, Local Outlier Factor, One-Class SVM, Gradient Boosting, time-series analysis, or graph-based analysis.</w:t>
      </w:r>
    </w:p>
    <w:p>
      <w:pPr>
        <w:pStyle w:val="Heading1"/>
      </w:pPr>
      <w:r>
        <w:t>9. Project Workflow</w:t>
      </w:r>
    </w:p>
    <w:p>
      <w:pPr>
        <w:jc w:val="center"/>
      </w:pPr>
      <w:r>
        <w:rPr>
          <w:b/>
        </w:rPr>
        <w:t>1. DATA COLLECTION</w:t>
      </w:r>
    </w:p>
    <w:p>
      <w:pPr>
        <w:jc w:val="center"/>
      </w:pPr>
      <w:r>
        <w:rPr>
          <w:b/>
        </w:rPr>
        <w:t>2. DATA CLEANING</w:t>
      </w:r>
    </w:p>
    <w:p>
      <w:pPr>
        <w:jc w:val="center"/>
      </w:pPr>
      <w:r>
        <w:rPr>
          <w:b/>
        </w:rPr>
        <w:t>3. FEATURE ENGINEERING</w:t>
      </w:r>
    </w:p>
    <w:p>
      <w:pPr>
        <w:jc w:val="center"/>
      </w:pPr>
      <w:r>
        <w:rPr>
          <w:b/>
        </w:rPr>
        <w:t>4. EXPLORATORY DATA ANALYSIS</w:t>
      </w:r>
    </w:p>
    <w:p>
      <w:pPr>
        <w:jc w:val="center"/>
      </w:pPr>
      <w:r>
        <w:rPr>
          <w:b/>
        </w:rPr>
        <w:t>5. MOVEMENT CLUSTERING</w:t>
      </w:r>
    </w:p>
    <w:p>
      <w:pPr>
        <w:jc w:val="center"/>
      </w:pPr>
      <w:r>
        <w:rPr>
          <w:b/>
        </w:rPr>
        <w:t>6. ANOMALY DETECTION</w:t>
      </w:r>
    </w:p>
    <w:p>
      <w:pPr>
        <w:jc w:val="center"/>
      </w:pPr>
      <w:r>
        <w:rPr>
          <w:b/>
        </w:rPr>
        <w:t>7. LOCATION PREDICTION</w:t>
      </w:r>
    </w:p>
    <w:p>
      <w:pPr>
        <w:jc w:val="center"/>
      </w:pPr>
      <w:r>
        <w:rPr>
          <w:b/>
        </w:rPr>
        <w:t>8. ROUTE PREDICTION</w:t>
      </w:r>
    </w:p>
    <w:p>
      <w:pPr>
        <w:jc w:val="center"/>
      </w:pPr>
      <w:r>
        <w:rPr>
          <w:b/>
        </w:rPr>
        <w:t>9. SEARCH PRIORITY SCORE</w:t>
      </w:r>
    </w:p>
    <w:p>
      <w:pPr>
        <w:jc w:val="center"/>
      </w:pPr>
      <w:r>
        <w:rPr>
          <w:b/>
        </w:rPr>
        <w:t>10. EXPLAINABLE AI</w:t>
      </w:r>
    </w:p>
    <w:p>
      <w:pPr>
        <w:jc w:val="center"/>
      </w:pPr>
      <w:r>
        <w:rPr>
          <w:b/>
        </w:rPr>
        <w:t>11. INTERACTIVE MAP</w:t>
      </w:r>
    </w:p>
    <w:p>
      <w:pPr>
        <w:jc w:val="center"/>
      </w:pPr>
      <w:r>
        <w:rPr>
          <w:b/>
        </w:rPr>
        <w:t>12. STREAMLIT DASHBOARD</w:t>
      </w:r>
    </w:p>
    <w:p>
      <w:pPr>
        <w:jc w:val="center"/>
      </w:pPr>
      <w:r>
        <w:rPr>
          <w:b/>
        </w:rPr>
        <w:t>13. FINAL INVESTIGATION REPORT</w:t>
      </w:r>
    </w:p>
    <w:p>
      <w:pPr>
        <w:pStyle w:val="Heading1"/>
      </w:pPr>
      <w:r>
        <w:t>10. Suggested Folder Structure</w:t>
      </w:r>
    </w:p>
    <w:p>
      <w:r>
        <w:rPr>
          <w:rFonts w:ascii="Courier New" w:hAnsi="Courier New"/>
          <w:sz w:val="18"/>
        </w:rPr>
        <w:t>CASEFILE_MISSING_PERSON/</w:t>
        <w:br/>
        <w:t>│</w:t>
        <w:br/>
        <w:t>├── data/</w:t>
        <w:br/>
        <w:t>│   ├── raw/</w:t>
        <w:br/>
        <w:t>│   ├── processed/</w:t>
        <w:br/>
        <w:t>│   └── synthetic/</w:t>
        <w:br/>
        <w:t>│</w:t>
        <w:br/>
        <w:t>├── notebooks/</w:t>
        <w:br/>
        <w:t>│   ├── 01_data_collection.ipynb</w:t>
        <w:br/>
        <w:t>│   ├── 02_data_preprocessing.ipynb</w:t>
        <w:br/>
        <w:t>│   ├── 03_eda.ipynb</w:t>
        <w:br/>
        <w:t>│   ├── 04_clustering.ipynb</w:t>
        <w:br/>
        <w:t>│   ├── 05_anomaly_detection.ipynb</w:t>
        <w:br/>
        <w:t>│   ├── 06_location_prediction.ipynb</w:t>
        <w:br/>
        <w:t>│   └── 07_route_prediction.ipynb</w:t>
        <w:br/>
        <w:t>│</w:t>
        <w:br/>
        <w:t>├── models/</w:t>
        <w:br/>
        <w:t>│   ├── clustering_model.pkl</w:t>
        <w:br/>
        <w:t>│   ├── anomaly_model.pkl</w:t>
        <w:br/>
        <w:t>│   └── location_model.pkl</w:t>
        <w:br/>
        <w:t>│</w:t>
        <w:br/>
        <w:t>├── src/</w:t>
        <w:br/>
        <w:t>│   ├── preprocessing.py</w:t>
        <w:br/>
        <w:t>│   ├── feature_engineering.py</w:t>
        <w:br/>
        <w:t>│   ├── clustering.py</w:t>
        <w:br/>
        <w:t>│   ├── anomaly_detection.py</w:t>
        <w:br/>
        <w:t>│   ├── prediction.py</w:t>
        <w:br/>
        <w:t>│   └── mapping.py</w:t>
        <w:br/>
        <w:t>│</w:t>
        <w:br/>
        <w:t>├── app/</w:t>
        <w:br/>
        <w:t>│   └── app.py</w:t>
        <w:br/>
        <w:t>│</w:t>
        <w:br/>
        <w:t>├── reports/</w:t>
        <w:br/>
        <w:t>│   ├── investigation_report.pdf</w:t>
        <w:br/>
        <w:t>│   └── presentation.pptx</w:t>
        <w:br/>
        <w:t>│</w:t>
        <w:br/>
        <w:t>├── requirements.txt</w:t>
        <w:br/>
        <w:t>└── README.md</w:t>
      </w:r>
    </w:p>
    <w:p>
      <w:pPr>
        <w:pStyle w:val="Heading1"/>
      </w:pPr>
      <w:r>
        <w:t>11. Model Evaluation</w:t>
      </w:r>
    </w:p>
    <w:p>
      <w:r>
        <w:t>The student must compare multiple suitable models and justify the final model selection.</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Confusion Matrix</w:t>
      </w:r>
    </w:p>
    <w:p>
      <w:pPr>
        <w:pStyle w:val="ListBullet"/>
      </w:pPr>
      <w:r>
        <w:t>Top-1 Accuracy</w:t>
      </w:r>
    </w:p>
    <w:p>
      <w:pPr>
        <w:pStyle w:val="ListBullet"/>
      </w:pPr>
      <w:r>
        <w:t>Top-3 Accuracy</w:t>
      </w:r>
    </w:p>
    <w:p>
      <w:pPr>
        <w:pStyle w:val="ListBullet"/>
      </w:pPr>
      <w:r>
        <w:t>Top-5 Accuracy</w:t>
      </w:r>
    </w:p>
    <w:p>
      <w:r>
        <w:t>For anomaly detection, discuss the number of anomalies, false positives, false negatives, and threshold selection. Accuracy alone is not sufficient.</w:t>
      </w:r>
    </w:p>
    <w:p>
      <w:pPr>
        <w:pStyle w:val="Heading1"/>
      </w:pPr>
      <w:r>
        <w:t>12. Final Case Investigation</w:t>
      </w:r>
    </w:p>
    <w:p>
      <w:r>
        <w:t>The student will create or receive a fictional case and run the complete investigation through the developed system.</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Case Attribute</w:t>
            </w:r>
          </w:p>
        </w:tc>
        <w:tc>
          <w:tcPr>
            <w:tcW w:type="dxa" w:w="4968"/>
            <w:shd w:fill="D9EAF7"/>
          </w:tcPr>
          <w:p>
            <w:r>
              <w:rPr>
                <w:b/>
              </w:rPr>
              <w:t>Example</w:t>
            </w:r>
          </w:p>
        </w:tc>
      </w:tr>
      <w:tr>
        <w:tc>
          <w:tcPr>
            <w:tcW w:type="dxa" w:w="4968"/>
            <w:vAlign w:val="center"/>
          </w:tcPr>
          <w:p>
            <w:r>
              <w:t>Case ID</w:t>
            </w:r>
          </w:p>
        </w:tc>
        <w:tc>
          <w:tcPr>
            <w:tcW w:type="dxa" w:w="4968"/>
            <w:vAlign w:val="center"/>
          </w:tcPr>
          <w:p>
            <w:r>
              <w:t>MP-2026-017</w:t>
            </w:r>
          </w:p>
        </w:tc>
      </w:tr>
      <w:tr>
        <w:tc>
          <w:tcPr>
            <w:tcW w:type="dxa" w:w="4968"/>
            <w:vAlign w:val="center"/>
          </w:tcPr>
          <w:p>
            <w:r>
              <w:t>Age Group</w:t>
            </w:r>
          </w:p>
        </w:tc>
        <w:tc>
          <w:tcPr>
            <w:tcW w:type="dxa" w:w="4968"/>
            <w:vAlign w:val="center"/>
          </w:tcPr>
          <w:p>
            <w:r>
              <w:t>18–25</w:t>
            </w:r>
          </w:p>
        </w:tc>
      </w:tr>
      <w:tr>
        <w:tc>
          <w:tcPr>
            <w:tcW w:type="dxa" w:w="4968"/>
            <w:vAlign w:val="center"/>
          </w:tcPr>
          <w:p>
            <w:r>
              <w:t>Last Known Location</w:t>
            </w:r>
          </w:p>
        </w:tc>
        <w:tc>
          <w:tcPr>
            <w:tcW w:type="dxa" w:w="4968"/>
            <w:vAlign w:val="center"/>
          </w:tcPr>
          <w:p>
            <w:r>
              <w:t>Location X</w:t>
            </w:r>
          </w:p>
        </w:tc>
      </w:tr>
      <w:tr>
        <w:tc>
          <w:tcPr>
            <w:tcW w:type="dxa" w:w="4968"/>
            <w:vAlign w:val="center"/>
          </w:tcPr>
          <w:p>
            <w:r>
              <w:t>Last Seen Time</w:t>
            </w:r>
          </w:p>
        </w:tc>
        <w:tc>
          <w:tcPr>
            <w:tcW w:type="dxa" w:w="4968"/>
            <w:vAlign w:val="center"/>
          </w:tcPr>
          <w:p>
            <w:r>
              <w:t>18:45</w:t>
            </w:r>
          </w:p>
        </w:tc>
      </w:tr>
      <w:tr>
        <w:tc>
          <w:tcPr>
            <w:tcW w:type="dxa" w:w="4968"/>
            <w:vAlign w:val="center"/>
          </w:tcPr>
          <w:p>
            <w:r>
              <w:t>Day</w:t>
            </w:r>
          </w:p>
        </w:tc>
        <w:tc>
          <w:tcPr>
            <w:tcW w:type="dxa" w:w="4968"/>
            <w:vAlign w:val="center"/>
          </w:tcPr>
          <w:p>
            <w:r>
              <w:t>Friday</w:t>
            </w:r>
          </w:p>
        </w:tc>
      </w:tr>
      <w:tr>
        <w:tc>
          <w:tcPr>
            <w:tcW w:type="dxa" w:w="4968"/>
            <w:vAlign w:val="center"/>
          </w:tcPr>
          <w:p>
            <w:r>
              <w:t>Weather</w:t>
            </w:r>
          </w:p>
        </w:tc>
        <w:tc>
          <w:tcPr>
            <w:tcW w:type="dxa" w:w="4968"/>
            <w:vAlign w:val="center"/>
          </w:tcPr>
          <w:p>
            <w:r>
              <w:t>Rain</w:t>
            </w:r>
          </w:p>
        </w:tc>
      </w:tr>
      <w:tr>
        <w:tc>
          <w:tcPr>
            <w:tcW w:type="dxa" w:w="4968"/>
            <w:vAlign w:val="center"/>
          </w:tcPr>
          <w:p>
            <w:r>
              <w:t>Average Historical Distance</w:t>
            </w:r>
          </w:p>
        </w:tc>
        <w:tc>
          <w:tcPr>
            <w:tcW w:type="dxa" w:w="4968"/>
            <w:vAlign w:val="center"/>
          </w:tcPr>
          <w:p>
            <w:r>
              <w:t>8–12 km</w:t>
            </w:r>
          </w:p>
        </w:tc>
      </w:tr>
    </w:tbl>
    <w:p/>
    <w:p>
      <w:r>
        <w:t>The final system should produce a ranked list of probable areas, detected movement anomalies, a probable route, and an explanation of the prediction.</w:t>
      </w:r>
    </w:p>
    <w:p>
      <w:pPr>
        <w:pStyle w:val="Heading1"/>
      </w:pPr>
      <w:r>
        <w:t>13. Individual Project Requirements</w:t>
      </w:r>
    </w:p>
    <w:p>
      <w:r>
        <w:t>This is strictly an INDIVIDUAL PROJECT. Every student must independently complete the complete project pipeline.</w:t>
      </w:r>
    </w:p>
    <w:p>
      <w:pPr>
        <w:pStyle w:val="ListBullet"/>
      </w:pPr>
      <w:r>
        <w:t>Each student must collect and prepare their own dataset.</w:t>
      </w:r>
    </w:p>
    <w:p>
      <w:pPr>
        <w:pStyle w:val="ListBullet"/>
      </w:pPr>
      <w:r>
        <w:t>Each student must perform their own preprocessing and feature engineering.</w:t>
      </w:r>
    </w:p>
    <w:p>
      <w:pPr>
        <w:pStyle w:val="ListBullet"/>
      </w:pPr>
      <w:r>
        <w:t>Each student must implement and evaluate the required ML techniques.</w:t>
      </w:r>
    </w:p>
    <w:p>
      <w:pPr>
        <w:pStyle w:val="ListBullet"/>
      </w:pPr>
      <w:r>
        <w:t>Each student must develop their own dashboard/application.</w:t>
      </w:r>
    </w:p>
    <w:p>
      <w:pPr>
        <w:pStyle w:val="ListBullet"/>
      </w:pPr>
      <w:r>
        <w:t>Each student must submit an individual report and presentation.</w:t>
      </w:r>
    </w:p>
    <w:p>
      <w:pPr>
        <w:pStyle w:val="ListBullet"/>
      </w:pPr>
      <w:r>
        <w:t>Students may discuss general concepts with classmates, but submitted code, analysis, documentation, results, and presentation must be independently produced.</w:t>
      </w:r>
    </w:p>
    <w:p>
      <w:pPr>
        <w:pStyle w:val="ListBullet"/>
      </w:pPr>
      <w:r>
        <w:t>Every student must be able to explain every component of their project during the viva.</w:t>
      </w:r>
    </w:p>
    <w:p>
      <w:pPr>
        <w:pStyle w:val="Heading1"/>
      </w:pPr>
      <w:r>
        <w:t>14. Individual Project Deliverables</w:t>
      </w:r>
    </w:p>
    <w:p>
      <w:pPr>
        <w:pStyle w:val="ListBullet"/>
      </w:pPr>
      <w:r>
        <w:t>Dataset package: raw/public data, cleaned data, synthetic case data, and dataset documentation.</w:t>
      </w:r>
    </w:p>
    <w:p>
      <w:pPr>
        <w:pStyle w:val="ListBullet"/>
      </w:pPr>
      <w:r>
        <w:t>Complete source code.</w:t>
      </w:r>
    </w:p>
    <w:p>
      <w:pPr>
        <w:pStyle w:val="ListBullet"/>
      </w:pPr>
      <w:r>
        <w:t>Jupyter notebooks for each major project phase.</w:t>
      </w:r>
    </w:p>
    <w:p>
      <w:pPr>
        <w:pStyle w:val="ListBullet"/>
      </w:pPr>
      <w:r>
        <w:t>Trained ML models and preprocessing objects.</w:t>
      </w:r>
    </w:p>
    <w:p>
      <w:pPr>
        <w:pStyle w:val="ListBullet"/>
      </w:pPr>
      <w:r>
        <w:t>Working Streamlit application.</w:t>
      </w:r>
    </w:p>
    <w:p>
      <w:pPr>
        <w:pStyle w:val="ListBullet"/>
      </w:pPr>
      <w:r>
        <w:t>Individual investigation report.</w:t>
      </w:r>
    </w:p>
    <w:p>
      <w:pPr>
        <w:pStyle w:val="ListBullet"/>
      </w:pPr>
      <w:r>
        <w:t>Individual presentation.</w:t>
      </w:r>
    </w:p>
    <w:p>
      <w:pPr>
        <w:pStyle w:val="ListBullet"/>
      </w:pPr>
      <w:r>
        <w:t>README file containing installation, execution, dataset, and usage instructions.</w:t>
      </w:r>
    </w:p>
    <w:p>
      <w:r>
        <w:t>The investigation report must include:</w:t>
      </w:r>
    </w:p>
    <w:p>
      <w:pPr>
        <w:pStyle w:val="ListBullet"/>
      </w:pPr>
      <w:r>
        <w:t>Abstract</w:t>
      </w:r>
    </w:p>
    <w:p>
      <w:pPr>
        <w:pStyle w:val="ListBullet"/>
      </w:pPr>
      <w:r>
        <w:t>Introduction</w:t>
      </w:r>
    </w:p>
    <w:p>
      <w:pPr>
        <w:pStyle w:val="ListBullet"/>
      </w:pPr>
      <w:r>
        <w:t>Problem Statement</w:t>
      </w:r>
    </w:p>
    <w:p>
      <w:pPr>
        <w:pStyle w:val="ListBullet"/>
      </w:pPr>
      <w:r>
        <w:t>Objectives</w:t>
      </w:r>
    </w:p>
    <w:p>
      <w:pPr>
        <w:pStyle w:val="ListBullet"/>
      </w:pPr>
      <w:r>
        <w:t>Literature Review</w:t>
      </w:r>
    </w:p>
    <w:p>
      <w:pPr>
        <w:pStyle w:val="ListBullet"/>
      </w:pPr>
      <w:r>
        <w:t>Dataset Description</w:t>
      </w:r>
    </w:p>
    <w:p>
      <w:pPr>
        <w:pStyle w:val="ListBullet"/>
      </w:pPr>
      <w:r>
        <w:t>Data Preprocessing</w:t>
      </w:r>
    </w:p>
    <w:p>
      <w:pPr>
        <w:pStyle w:val="ListBullet"/>
      </w:pPr>
      <w:r>
        <w:t>Feature Engineering</w:t>
      </w:r>
    </w:p>
    <w:p>
      <w:pPr>
        <w:pStyle w:val="ListBullet"/>
      </w:pPr>
      <w:r>
        <w:t>Methodology</w:t>
      </w:r>
    </w:p>
    <w:p>
      <w:pPr>
        <w:pStyle w:val="ListBullet"/>
      </w:pPr>
      <w:r>
        <w:t>ML Algorithms</w:t>
      </w:r>
    </w:p>
    <w:p>
      <w:pPr>
        <w:pStyle w:val="ListBullet"/>
      </w:pPr>
      <w:r>
        <w:t>Model Training</w:t>
      </w:r>
    </w:p>
    <w:p>
      <w:pPr>
        <w:pStyle w:val="ListBullet"/>
      </w:pPr>
      <w:r>
        <w:t>Model Evaluation</w:t>
      </w:r>
    </w:p>
    <w:p>
      <w:pPr>
        <w:pStyle w:val="ListBullet"/>
      </w:pPr>
      <w:r>
        <w:t>Results</w:t>
      </w:r>
    </w:p>
    <w:p>
      <w:pPr>
        <w:pStyle w:val="ListBullet"/>
      </w:pPr>
      <w:r>
        <w:t>Explainability</w:t>
      </w:r>
    </w:p>
    <w:p>
      <w:pPr>
        <w:pStyle w:val="ListBullet"/>
      </w:pPr>
      <w:r>
        <w:t>Limitations</w:t>
      </w:r>
    </w:p>
    <w:p>
      <w:pPr>
        <w:pStyle w:val="ListBullet"/>
      </w:pPr>
      <w:r>
        <w:t>Ethical Considerations</w:t>
      </w:r>
    </w:p>
    <w:p>
      <w:pPr>
        <w:pStyle w:val="ListBullet"/>
      </w:pPr>
      <w:r>
        <w:t>Future Scope</w:t>
      </w:r>
    </w:p>
    <w:p>
      <w:pPr>
        <w:pStyle w:val="ListBullet"/>
      </w:pPr>
      <w:r>
        <w:t>Conclusion</w:t>
      </w:r>
    </w:p>
    <w:p>
      <w:pPr>
        <w:pStyle w:val="ListBullet"/>
      </w:pPr>
      <w:r>
        <w:t>References</w:t>
      </w:r>
    </w:p>
    <w:p>
      <w:pPr>
        <w:pStyle w:val="Heading1"/>
      </w:pPr>
      <w:r>
        <w:t>15. Individual Viva and Demonstration</w:t>
      </w:r>
    </w:p>
    <w:p>
      <w:r>
        <w:t>Each student must demonstrate the working system individually and answer questions on:</w:t>
      </w:r>
    </w:p>
    <w:p>
      <w:pPr>
        <w:pStyle w:val="ListBullet"/>
      </w:pPr>
      <w:r>
        <w:t>Dataset selection and data sources</w:t>
      </w:r>
    </w:p>
    <w:p>
      <w:pPr>
        <w:pStyle w:val="ListBullet"/>
      </w:pPr>
      <w:r>
        <w:t>Data preprocessing decisions</w:t>
      </w:r>
    </w:p>
    <w:p>
      <w:pPr>
        <w:pStyle w:val="ListBullet"/>
      </w:pPr>
      <w:r>
        <w:t>Feature engineering</w:t>
      </w:r>
    </w:p>
    <w:p>
      <w:pPr>
        <w:pStyle w:val="ListBullet"/>
      </w:pPr>
      <w:r>
        <w:t>Choice of ML algorithms</w:t>
      </w:r>
    </w:p>
    <w:p>
      <w:pPr>
        <w:pStyle w:val="ListBullet"/>
      </w:pPr>
      <w:r>
        <w:t>Model training and hyperparameters</w:t>
      </w:r>
    </w:p>
    <w:p>
      <w:pPr>
        <w:pStyle w:val="ListBullet"/>
      </w:pPr>
      <w:r>
        <w:t>Evaluation metrics</w:t>
      </w:r>
    </w:p>
    <w:p>
      <w:pPr>
        <w:pStyle w:val="ListBullet"/>
      </w:pPr>
      <w:r>
        <w:t>Anomaly detection</w:t>
      </w:r>
    </w:p>
    <w:p>
      <w:pPr>
        <w:pStyle w:val="ListBullet"/>
      </w:pPr>
      <w:r>
        <w:t>Location and route prediction</w:t>
      </w:r>
    </w:p>
    <w:p>
      <w:pPr>
        <w:pStyle w:val="ListBullet"/>
      </w:pPr>
      <w:r>
        <w:t>Explainability</w:t>
      </w:r>
    </w:p>
    <w:p>
      <w:pPr>
        <w:pStyle w:val="ListBullet"/>
      </w:pPr>
      <w:r>
        <w:t>Dashboard implementation</w:t>
      </w:r>
    </w:p>
    <w:p>
      <w:pPr>
        <w:pStyle w:val="ListBullet"/>
      </w:pPr>
      <w:r>
        <w:t>Limitations and ethical considerations</w:t>
      </w:r>
    </w:p>
    <w:p>
      <w:pPr>
        <w:pStyle w:val="Heading1"/>
      </w:pPr>
      <w:r>
        <w:t>16. Ethical Requirements</w:t>
      </w:r>
    </w:p>
    <w:p>
      <w:pPr>
        <w:pStyle w:val="ListBullet"/>
      </w:pPr>
      <w:r>
        <w:t>Use fictional case identities.</w:t>
      </w:r>
    </w:p>
    <w:p>
      <w:pPr>
        <w:pStyle w:val="ListBullet"/>
      </w:pPr>
      <w:r>
        <w:t>Do not use personally identifiable information.</w:t>
      </w:r>
    </w:p>
    <w:p>
      <w:pPr>
        <w:pStyle w:val="ListBullet"/>
      </w:pPr>
      <w:r>
        <w:t>Do not use private datasets.</w:t>
      </w:r>
    </w:p>
    <w:p>
      <w:pPr>
        <w:pStyle w:val="ListBullet"/>
      </w:pPr>
      <w:r>
        <w:t>Clearly state that predictions are probabilistic.</w:t>
      </w:r>
    </w:p>
    <w:p>
      <w:pPr>
        <w:pStyle w:val="ListBullet"/>
      </w:pPr>
      <w:r>
        <w:t>Never claim that an ML prediction proves a person's location.</w:t>
      </w:r>
    </w:p>
    <w:p>
      <w:pPr>
        <w:pStyle w:val="ListBullet"/>
      </w:pPr>
      <w:r>
        <w:t>Never label individuals as criminals or suspicious solely based on model output.</w:t>
      </w:r>
    </w:p>
    <w:p>
      <w:pPr>
        <w:pStyle w:val="ListBullet"/>
      </w:pPr>
      <w:r>
        <w:t>Document model limitations, bias, and possible false positives.</w:t>
      </w:r>
    </w:p>
    <w:p>
      <w:pPr>
        <w:pStyle w:val="Heading1"/>
      </w:pPr>
      <w:r>
        <w:t>17. Expected Final Outcome</w:t>
      </w:r>
    </w:p>
    <w:p>
      <w:r>
        <w:t>The final individual project should demonstrate an integrated AI-powered investigation-support application capable of analyzing movement data, identifying normal patterns, detecting anomalies, predicting probable locations, predicting routes, ranking search areas, explaining predictions, and displaying results on an interactive map.</w:t>
      </w:r>
    </w:p>
    <w:p>
      <w:r>
        <w:t>The project should demonstrate practical application of Advanced Machine Learning, unsupervised learning, supervised learning, anomaly detection, geospatial analysis, explainable AI, and data visualization.</w:t>
      </w:r>
    </w:p>
    <w:p>
      <w:pPr>
        <w:jc w:val="center"/>
      </w:pPr>
      <w:r>
        <w:rPr>
          <w:b/>
        </w:rPr>
        <w:t>Recommended Submission Title</w:t>
      </w:r>
    </w:p>
    <w:p>
      <w:pPr>
        <w:jc w:val="center"/>
      </w:pPr>
      <w:r>
        <w:rPr>
          <w:i/>
        </w:rPr>
        <w:t>“CASEFILE: An AI-Powered Missing Person Investigation and Probable Location Prediction System Using Advanced Machine Learning”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Advanced Machine Learning – Individual Project Guidelines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